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F0E15" w14:textId="77777777" w:rsidR="00704B88" w:rsidRDefault="00704B88">
      <w:pPr>
        <w:pStyle w:val="Title"/>
        <w:rPr>
          <w:b/>
          <w:bCs/>
          <w:sz w:val="48"/>
          <w:szCs w:val="48"/>
        </w:rPr>
      </w:pPr>
    </w:p>
    <w:p w14:paraId="3018C997" w14:textId="486C1B76" w:rsidR="00704B88" w:rsidRPr="00704B88" w:rsidRDefault="0088505B" w:rsidP="00704B88">
      <w:pPr>
        <w:pStyle w:val="Title"/>
        <w:rPr>
          <w:b/>
          <w:bCs/>
          <w:sz w:val="48"/>
          <w:szCs w:val="48"/>
        </w:rPr>
      </w:pPr>
      <w:r w:rsidRPr="003254B2">
        <w:rPr>
          <w:b/>
          <w:bCs/>
          <w:sz w:val="48"/>
          <w:szCs w:val="48"/>
        </w:rPr>
        <w:t>Software Requirements Specification (SRS)</w:t>
      </w:r>
      <w:r w:rsidRPr="003254B2">
        <w:rPr>
          <w:b/>
          <w:bCs/>
          <w:sz w:val="48"/>
          <w:szCs w:val="48"/>
        </w:rPr>
        <w:br/>
        <w:t>Coffee</w:t>
      </w:r>
      <w:r w:rsidR="003E2CD6" w:rsidRPr="003254B2">
        <w:rPr>
          <w:b/>
          <w:bCs/>
          <w:sz w:val="48"/>
          <w:szCs w:val="48"/>
        </w:rPr>
        <w:t>-O</w:t>
      </w:r>
      <w:r w:rsidRPr="003254B2">
        <w:rPr>
          <w:b/>
          <w:bCs/>
          <w:sz w:val="48"/>
          <w:szCs w:val="48"/>
        </w:rPr>
        <w:t>f</w:t>
      </w:r>
      <w:r w:rsidR="003E2CD6" w:rsidRPr="003254B2">
        <w:rPr>
          <w:b/>
          <w:bCs/>
          <w:sz w:val="48"/>
          <w:szCs w:val="48"/>
        </w:rPr>
        <w:t>-</w:t>
      </w:r>
      <w:r w:rsidRPr="003254B2">
        <w:rPr>
          <w:b/>
          <w:bCs/>
          <w:sz w:val="48"/>
          <w:szCs w:val="48"/>
        </w:rPr>
        <w:t>Day Website</w:t>
      </w:r>
    </w:p>
    <w:p w14:paraId="3F252DE3" w14:textId="5512C545" w:rsidR="000E03D4" w:rsidRPr="000E03D4" w:rsidRDefault="00F666CB" w:rsidP="00F666CB">
      <w:pPr>
        <w:pStyle w:val="Heading1"/>
      </w:pPr>
      <w:r>
        <w:t>1.</w:t>
      </w:r>
      <w:r w:rsidR="0088505B">
        <w:t>Introduction</w:t>
      </w:r>
    </w:p>
    <w:p w14:paraId="11122BA7" w14:textId="77777777" w:rsidR="00A96CD8" w:rsidRDefault="0088505B">
      <w:r w:rsidRPr="003254B2">
        <w:rPr>
          <w:b/>
          <w:bCs/>
        </w:rPr>
        <w:t>1</w:t>
      </w:r>
      <w:r w:rsidRPr="003254B2">
        <w:rPr>
          <w:b/>
          <w:bCs/>
        </w:rPr>
        <w:t xml:space="preserve">.1 </w:t>
      </w:r>
      <w:r w:rsidRPr="003254B2">
        <w:rPr>
          <w:b/>
          <w:bCs/>
        </w:rPr>
        <w:t>Purpose</w:t>
      </w:r>
      <w:r>
        <w:br/>
      </w:r>
      <w:r>
        <w:t>The purpose of this document is to describe the Software Requirements Specification (SRS) for the Coffee of the Day website. This document outlines the functional and non-functional requirements of the system and serves as a reference for developers, designers, and stakeholders.</w:t>
      </w:r>
      <w:r>
        <w:br/>
      </w:r>
      <w:r>
        <w:br/>
      </w:r>
      <w:r w:rsidRPr="003254B2">
        <w:rPr>
          <w:b/>
          <w:bCs/>
        </w:rPr>
        <w:t>1.2 Scope</w:t>
      </w:r>
      <w:r w:rsidRPr="003254B2">
        <w:rPr>
          <w:b/>
          <w:bCs/>
        </w:rPr>
        <w:br/>
      </w:r>
      <w:r>
        <w:t>The Coffee of the Day website is a web-based application that displays daily featured coffee, menu items, products, customer reviews, blogs, and contact information. Users can browse coffee items and learn about coffee products through the website.</w:t>
      </w:r>
      <w:r>
        <w:br/>
      </w:r>
      <w:r>
        <w:br/>
      </w:r>
      <w:r w:rsidRPr="003254B2">
        <w:rPr>
          <w:b/>
          <w:bCs/>
        </w:rPr>
        <w:t>1.3 Definitions, Acronyms, and Abbreviations</w:t>
      </w:r>
      <w:r w:rsidRPr="003254B2">
        <w:rPr>
          <w:b/>
          <w:bCs/>
        </w:rPr>
        <w:br/>
      </w:r>
      <w:r>
        <w:t>SRS – Software Requirements Specification</w:t>
      </w:r>
      <w:r>
        <w:br/>
        <w:t>UI – User Interface</w:t>
      </w:r>
      <w:r>
        <w:br/>
        <w:t>Admin – Website Administrator</w:t>
      </w:r>
      <w:r>
        <w:br/>
        <w:t>User – Website Visitor</w:t>
      </w:r>
      <w:r>
        <w:br/>
        <w:t>HTML – HyperText Markup Language</w:t>
      </w:r>
      <w:r>
        <w:br/>
        <w:t>CSS – Cascading Style Sheets</w:t>
      </w:r>
      <w:r>
        <w:br/>
        <w:t>JS – JavaScript</w:t>
      </w:r>
    </w:p>
    <w:p w14:paraId="4D98212F" w14:textId="603DF505" w:rsidR="000E03D4" w:rsidRPr="000E03D4" w:rsidRDefault="0088505B" w:rsidP="000E03D4">
      <w:pPr>
        <w:pStyle w:val="Heading1"/>
      </w:pPr>
      <w:r>
        <w:t>2. Overall Description</w:t>
      </w:r>
    </w:p>
    <w:p w14:paraId="79E6B545" w14:textId="4AC432E7" w:rsidR="00A96CD8" w:rsidRDefault="0088505B">
      <w:r w:rsidRPr="000A5012">
        <w:rPr>
          <w:b/>
          <w:bCs/>
        </w:rPr>
        <w:t>2</w:t>
      </w:r>
      <w:r w:rsidRPr="000A5012">
        <w:rPr>
          <w:b/>
          <w:bCs/>
        </w:rPr>
        <w:t>.1</w:t>
      </w:r>
      <w:r w:rsidRPr="000A5012">
        <w:rPr>
          <w:b/>
          <w:bCs/>
        </w:rPr>
        <w:t xml:space="preserve"> Product Perspective</w:t>
      </w:r>
      <w:r>
        <w:br/>
        <w:t>The Coffee of the Day website is a standalone web application developed using frontend technologies and hosted online. The website provides information about coffee products and daily specials.</w:t>
      </w:r>
      <w:r>
        <w:br/>
      </w:r>
      <w:r>
        <w:br/>
      </w:r>
      <w:r w:rsidRPr="000A5012">
        <w:rPr>
          <w:b/>
          <w:bCs/>
        </w:rPr>
        <w:t>2.2 Product Functions</w:t>
      </w:r>
      <w:r>
        <w:br/>
        <w:t>The system provides the following functions:</w:t>
      </w:r>
      <w:r>
        <w:br/>
        <w:t>• Display Coffee of the Day</w:t>
      </w:r>
      <w:r>
        <w:br/>
        <w:t>• Display coffee menu and products</w:t>
      </w:r>
      <w:r>
        <w:br/>
        <w:t>• Display customer reviews</w:t>
      </w:r>
      <w:r>
        <w:br/>
        <w:t>• Display blogs</w:t>
      </w:r>
      <w:r>
        <w:br/>
        <w:t>• Contact form</w:t>
      </w:r>
      <w:r>
        <w:br/>
        <w:t>• Navigation between pages</w:t>
      </w:r>
      <w:r>
        <w:br/>
      </w:r>
      <w:r>
        <w:lastRenderedPageBreak/>
        <w:br/>
      </w:r>
      <w:r w:rsidRPr="000A5012">
        <w:rPr>
          <w:b/>
          <w:bCs/>
        </w:rPr>
        <w:t>2.3 User Classes and Characteristics</w:t>
      </w:r>
      <w:r w:rsidRPr="000A5012">
        <w:rPr>
          <w:b/>
          <w:bCs/>
        </w:rPr>
        <w:br/>
      </w:r>
      <w:r>
        <w:t>Visitor – Can view coffee products and website content.</w:t>
      </w:r>
      <w:r>
        <w:br/>
        <w:t>Admin – Can update website content (optional).</w:t>
      </w:r>
      <w:r>
        <w:br/>
      </w:r>
      <w:r w:rsidRPr="00B9086A">
        <w:rPr>
          <w:b/>
          <w:bCs/>
        </w:rPr>
        <w:br/>
        <w:t>2.4 Operating Environment</w:t>
      </w:r>
      <w:r>
        <w:br/>
        <w:t>Web Browser (Chrome, Firefox, Edge)</w:t>
      </w:r>
      <w:r>
        <w:br/>
        <w:t>Operating System (Windows, Linux, macOS, Android)</w:t>
      </w:r>
      <w:r>
        <w:br/>
        <w:t>Hosting Platform (Netlify)</w:t>
      </w:r>
      <w:r>
        <w:br/>
        <w:t>Frontend Technologies (HTML, CSS, JavaScript, React)</w:t>
      </w:r>
      <w:r>
        <w:br/>
      </w:r>
      <w:r>
        <w:br/>
      </w:r>
      <w:r w:rsidRPr="00B9086A">
        <w:rPr>
          <w:b/>
          <w:bCs/>
        </w:rPr>
        <w:t>2.5 Design and Implementation Constraints</w:t>
      </w:r>
      <w:r>
        <w:br/>
        <w:t>The website must be responsive and work on all modern browsers.</w:t>
      </w:r>
      <w:r>
        <w:br/>
      </w:r>
      <w:r>
        <w:br/>
      </w:r>
      <w:r w:rsidRPr="00B9086A">
        <w:rPr>
          <w:b/>
          <w:bCs/>
        </w:rPr>
        <w:t>2.6 Assumptions and Dependencies</w:t>
      </w:r>
      <w:r w:rsidRPr="00B9086A">
        <w:rPr>
          <w:b/>
          <w:bCs/>
        </w:rPr>
        <w:br/>
      </w:r>
      <w:r>
        <w:t>Users must have internet access and a web browser.</w:t>
      </w:r>
    </w:p>
    <w:p w14:paraId="22C5198C" w14:textId="77777777" w:rsidR="00A96CD8" w:rsidRDefault="0088505B">
      <w:pPr>
        <w:pStyle w:val="Heading1"/>
      </w:pPr>
      <w:r>
        <w:t>3. System Features and Functional Requirements</w:t>
      </w:r>
    </w:p>
    <w:p w14:paraId="7E71CA13" w14:textId="77777777" w:rsidR="00A96CD8" w:rsidRDefault="0088505B">
      <w:r w:rsidRPr="009C0904">
        <w:rPr>
          <w:b/>
          <w:bCs/>
        </w:rPr>
        <w:t>3.1 Home Page</w:t>
      </w:r>
      <w:r w:rsidRPr="009C0904">
        <w:rPr>
          <w:b/>
          <w:bCs/>
        </w:rPr>
        <w:br/>
      </w:r>
      <w:r>
        <w:t>The system shall display featured coffee and website introduction.</w:t>
      </w:r>
      <w:r>
        <w:br/>
      </w:r>
      <w:r>
        <w:br/>
      </w:r>
      <w:r w:rsidRPr="009C0904">
        <w:rPr>
          <w:b/>
          <w:bCs/>
        </w:rPr>
        <w:t>3.2 About Section</w:t>
      </w:r>
      <w:r w:rsidRPr="009C0904">
        <w:rPr>
          <w:b/>
          <w:bCs/>
        </w:rPr>
        <w:br/>
      </w:r>
      <w:r>
        <w:t>The system shall display information about the coffee shop.</w:t>
      </w:r>
      <w:r>
        <w:br/>
      </w:r>
      <w:r>
        <w:br/>
      </w:r>
      <w:r w:rsidRPr="009C0904">
        <w:rPr>
          <w:b/>
          <w:bCs/>
        </w:rPr>
        <w:t>3.3 Menu Section</w:t>
      </w:r>
      <w:r w:rsidRPr="009C0904">
        <w:rPr>
          <w:b/>
          <w:bCs/>
        </w:rPr>
        <w:br/>
      </w:r>
      <w:r>
        <w:t>The system shall display coffee menu items with price and images.</w:t>
      </w:r>
      <w:r>
        <w:br/>
      </w:r>
      <w:r>
        <w:br/>
      </w:r>
      <w:r w:rsidRPr="009C0904">
        <w:rPr>
          <w:b/>
          <w:bCs/>
        </w:rPr>
        <w:t>3.4 Products Section</w:t>
      </w:r>
      <w:r w:rsidRPr="009C0904">
        <w:rPr>
          <w:b/>
          <w:bCs/>
        </w:rPr>
        <w:br/>
      </w:r>
      <w:r>
        <w:t>The system shall display coffee products with price and description.</w:t>
      </w:r>
      <w:r>
        <w:br/>
      </w:r>
      <w:r>
        <w:br/>
      </w:r>
      <w:r w:rsidRPr="009C0904">
        <w:rPr>
          <w:b/>
          <w:bCs/>
        </w:rPr>
        <w:t>3.5 Reviews Section</w:t>
      </w:r>
      <w:r w:rsidRPr="009C0904">
        <w:rPr>
          <w:b/>
          <w:bCs/>
        </w:rPr>
        <w:br/>
      </w:r>
      <w:r>
        <w:t>The system shall display customer reviews and feedback.</w:t>
      </w:r>
      <w:r>
        <w:br/>
      </w:r>
      <w:r>
        <w:br/>
      </w:r>
      <w:r w:rsidRPr="009C0904">
        <w:rPr>
          <w:b/>
          <w:bCs/>
        </w:rPr>
        <w:t>3.6 Contact Section</w:t>
      </w:r>
      <w:r w:rsidRPr="009C0904">
        <w:rPr>
          <w:b/>
          <w:bCs/>
        </w:rPr>
        <w:br/>
      </w:r>
      <w:r>
        <w:t>The system shall provide a contact form for users to send messages.</w:t>
      </w:r>
      <w:r>
        <w:br/>
      </w:r>
      <w:r>
        <w:br/>
      </w:r>
      <w:r w:rsidRPr="009C0904">
        <w:rPr>
          <w:b/>
          <w:bCs/>
        </w:rPr>
        <w:t>3.7 Blog Section</w:t>
      </w:r>
      <w:r>
        <w:br/>
        <w:t>The system shall display blog posts related to coffee.</w:t>
      </w:r>
    </w:p>
    <w:p w14:paraId="6E624046" w14:textId="77777777" w:rsidR="00A96CD8" w:rsidRDefault="0088505B">
      <w:pPr>
        <w:pStyle w:val="Heading1"/>
      </w:pPr>
      <w:r>
        <w:lastRenderedPageBreak/>
        <w:t>4. External Interface Requirements</w:t>
      </w:r>
    </w:p>
    <w:p w14:paraId="4A48A38F" w14:textId="77777777" w:rsidR="00A96CD8" w:rsidRDefault="0088505B">
      <w:r w:rsidRPr="009C0904">
        <w:rPr>
          <w:b/>
          <w:bCs/>
        </w:rPr>
        <w:t>4.1 User Interface</w:t>
      </w:r>
      <w:r w:rsidRPr="009C0904">
        <w:rPr>
          <w:b/>
          <w:bCs/>
        </w:rPr>
        <w:br/>
      </w:r>
      <w:r>
        <w:t>The system shall provide a navigation bar, product cards, images, contact form, and footer.</w:t>
      </w:r>
      <w:r>
        <w:br/>
      </w:r>
      <w:r>
        <w:br/>
      </w:r>
      <w:r w:rsidRPr="009C0904">
        <w:rPr>
          <w:b/>
          <w:bCs/>
        </w:rPr>
        <w:t>4.2 Hardware Interface</w:t>
      </w:r>
      <w:r w:rsidRPr="009C0904">
        <w:rPr>
          <w:b/>
          <w:bCs/>
        </w:rPr>
        <w:br/>
      </w:r>
      <w:r>
        <w:t>Computer or Mobile Device with Internet Connection.</w:t>
      </w:r>
      <w:r>
        <w:br/>
      </w:r>
      <w:r>
        <w:br/>
      </w:r>
      <w:r w:rsidRPr="008078CC">
        <w:rPr>
          <w:b/>
          <w:bCs/>
        </w:rPr>
        <w:t>4.3 Software Interface</w:t>
      </w:r>
      <w:r w:rsidRPr="008078CC">
        <w:rPr>
          <w:b/>
          <w:bCs/>
        </w:rPr>
        <w:br/>
      </w:r>
      <w:r>
        <w:t>Web Browser and Hosting Server.</w:t>
      </w:r>
      <w:r>
        <w:br/>
      </w:r>
      <w:r>
        <w:br/>
      </w:r>
      <w:r w:rsidRPr="008078CC">
        <w:rPr>
          <w:b/>
          <w:bCs/>
        </w:rPr>
        <w:t>4.4 Communication Interface</w:t>
      </w:r>
      <w:r>
        <w:br/>
        <w:t>Internet connection required for accessing the website.</w:t>
      </w:r>
    </w:p>
    <w:p w14:paraId="5FB76E9A" w14:textId="77777777" w:rsidR="00A96CD8" w:rsidRDefault="0088505B">
      <w:pPr>
        <w:pStyle w:val="Heading1"/>
      </w:pPr>
      <w:r>
        <w:t>5. Non-Functional Requirements</w:t>
      </w:r>
    </w:p>
    <w:p w14:paraId="1B1AF8FE" w14:textId="77777777" w:rsidR="00A96CD8" w:rsidRDefault="0088505B">
      <w:r w:rsidRPr="008078CC">
        <w:rPr>
          <w:b/>
          <w:bCs/>
        </w:rPr>
        <w:t>5.1 Performance Requirements</w:t>
      </w:r>
      <w:r w:rsidRPr="008078CC">
        <w:rPr>
          <w:b/>
          <w:bCs/>
        </w:rPr>
        <w:br/>
      </w:r>
      <w:r>
        <w:t>The website should load within a few seconds.</w:t>
      </w:r>
      <w:r>
        <w:br/>
      </w:r>
      <w:r>
        <w:br/>
      </w:r>
      <w:r w:rsidRPr="008078CC">
        <w:rPr>
          <w:b/>
          <w:bCs/>
        </w:rPr>
        <w:t>5.2 Security Requirements</w:t>
      </w:r>
      <w:r w:rsidRPr="008078CC">
        <w:rPr>
          <w:b/>
          <w:bCs/>
        </w:rPr>
        <w:br/>
      </w:r>
      <w:r>
        <w:t>Contact form input validation should be implemented.</w:t>
      </w:r>
      <w:r>
        <w:br/>
      </w:r>
      <w:r>
        <w:br/>
      </w:r>
      <w:r w:rsidRPr="008078CC">
        <w:rPr>
          <w:b/>
          <w:bCs/>
        </w:rPr>
        <w:t>5.3 Usability Requirements</w:t>
      </w:r>
      <w:r>
        <w:br/>
        <w:t>The website should be user-friendly and responsive.</w:t>
      </w:r>
      <w:r>
        <w:br/>
      </w:r>
      <w:r>
        <w:br/>
      </w:r>
      <w:r w:rsidRPr="0054427E">
        <w:rPr>
          <w:b/>
          <w:bCs/>
        </w:rPr>
        <w:t>5.4 Reliability Requirements</w:t>
      </w:r>
      <w:r>
        <w:br/>
        <w:t>The website should be available at all times.</w:t>
      </w:r>
      <w:r>
        <w:br/>
      </w:r>
      <w:r>
        <w:br/>
      </w:r>
      <w:r w:rsidRPr="0054427E">
        <w:rPr>
          <w:b/>
          <w:bCs/>
        </w:rPr>
        <w:t>5.5 Maintainability Requirements</w:t>
      </w:r>
      <w:r>
        <w:br/>
        <w:t>The website should be easy to maintain and update.</w:t>
      </w:r>
    </w:p>
    <w:p w14:paraId="74CEE317" w14:textId="77777777" w:rsidR="00A96CD8" w:rsidRDefault="0088505B">
      <w:pPr>
        <w:pStyle w:val="Heading1"/>
      </w:pPr>
      <w:r>
        <w:t>6. System Architecture</w:t>
      </w:r>
    </w:p>
    <w:p w14:paraId="3FEAD9C0" w14:textId="77777777" w:rsidR="00A96CD8" w:rsidRDefault="0088505B">
      <w:r>
        <w:t>User → Web Browser → Coffee Website → Hosting Server</w:t>
      </w:r>
    </w:p>
    <w:p w14:paraId="2FB05FE9" w14:textId="77777777" w:rsidR="00A96CD8" w:rsidRDefault="0088505B">
      <w:pPr>
        <w:pStyle w:val="Heading1"/>
      </w:pPr>
      <w:r>
        <w:t>7. Future Enhancements</w:t>
      </w:r>
    </w:p>
    <w:p w14:paraId="1C5C3A39" w14:textId="77777777" w:rsidR="00A96CD8" w:rsidRDefault="0088505B">
      <w:r>
        <w:t>• Online ordering system</w:t>
      </w:r>
      <w:r>
        <w:br/>
        <w:t>• Payment gateway integration</w:t>
      </w:r>
      <w:r>
        <w:br/>
        <w:t>• User login system</w:t>
      </w:r>
      <w:r>
        <w:br/>
        <w:t>• Admin dashboard</w:t>
      </w:r>
      <w:r>
        <w:br/>
        <w:t>• Shopping cart</w:t>
      </w:r>
      <w:r>
        <w:br/>
        <w:t>• Newsletter subscriptio</w:t>
      </w:r>
      <w:r>
        <w:t>n</w:t>
      </w:r>
    </w:p>
    <w:p w14:paraId="77D930F9" w14:textId="77777777" w:rsidR="00572F1F" w:rsidRDefault="00572F1F"/>
    <w:p w14:paraId="72B0F448" w14:textId="1544F544" w:rsidR="006C4DAE" w:rsidRDefault="006C4DAE">
      <w:pPr>
        <w:rPr>
          <w:b/>
          <w:bCs/>
          <w:color w:val="1F497D" w:themeColor="text2"/>
          <w:sz w:val="28"/>
          <w:szCs w:val="28"/>
        </w:rPr>
      </w:pPr>
      <w:r w:rsidRPr="006C4DAE">
        <w:rPr>
          <w:b/>
          <w:bCs/>
          <w:color w:val="1F497D" w:themeColor="text2"/>
          <w:sz w:val="28"/>
          <w:szCs w:val="28"/>
        </w:rPr>
        <w:t xml:space="preserve">8. </w:t>
      </w:r>
      <w:r w:rsidR="00572F1F">
        <w:rPr>
          <w:b/>
          <w:bCs/>
          <w:color w:val="1F497D" w:themeColor="text2"/>
          <w:sz w:val="28"/>
          <w:szCs w:val="28"/>
        </w:rPr>
        <w:t>Link</w:t>
      </w:r>
    </w:p>
    <w:p w14:paraId="3F28088C" w14:textId="430577FE" w:rsidR="00572F1F" w:rsidRPr="006C4DAE" w:rsidRDefault="00DA6831">
      <w:pPr>
        <w:rPr>
          <w:b/>
          <w:bCs/>
          <w:color w:val="1F497D" w:themeColor="text2"/>
          <w:sz w:val="28"/>
          <w:szCs w:val="28"/>
        </w:rPr>
      </w:pPr>
      <w:hyperlink r:id="rId8" w:history="1">
        <w:r w:rsidR="00F854C1">
          <w:rPr>
            <w:rStyle w:val="Hyperlink"/>
            <w:b/>
            <w:bCs/>
            <w:sz w:val="28"/>
            <w:szCs w:val="28"/>
          </w:rPr>
          <w:t>Coffee-Of-Day</w:t>
        </w:r>
      </w:hyperlink>
      <w:r>
        <w:rPr>
          <w:b/>
          <w:bCs/>
          <w:color w:val="1F497D" w:themeColor="text2"/>
          <w:sz w:val="28"/>
          <w:szCs w:val="28"/>
        </w:rPr>
        <w:t xml:space="preserve"> </w:t>
      </w:r>
    </w:p>
    <w:p w14:paraId="3DE40296" w14:textId="152B7BF5" w:rsidR="00A96CD8" w:rsidRDefault="006C4DAE" w:rsidP="00F666CB">
      <w:pPr>
        <w:pStyle w:val="Heading1"/>
      </w:pPr>
      <w:r>
        <w:t>9</w:t>
      </w:r>
      <w:r w:rsidR="0088505B">
        <w:t>. Conclusion</w:t>
      </w:r>
    </w:p>
    <w:p w14:paraId="51A71F80" w14:textId="77777777" w:rsidR="00F666CB" w:rsidRPr="00F666CB" w:rsidRDefault="00F666CB" w:rsidP="00F666CB"/>
    <w:p w14:paraId="71FFFF90" w14:textId="46847A18" w:rsidR="006C4DAE" w:rsidRDefault="00F666CB">
      <w:r>
        <w:t>The Coffee of the Day website provides information about coffee products, daily specials, reviews, and blogs. The system is designed to be user-friendly, responsive, and easy to maintain. The website allows users to explore different types of coffee and learn about their ingredients, prices, and special offers. Users can also read customer reviews and blog articles related to coffee and coffee culture. The website includes a contact form that allows users to send inquiries or feedback to the coffee shop. The system is accessible from both desktop and mobile devices, ensuring convenience for all users. The website is designed with a simple navigation structure so users can easily move between pages such as Home, About, Menu, Products, Reviews, Blogs, and Contact. The system can be further enhanced in the future by adding online ordering, payment options, and user accounts. Overall, the Coffee of the Day website serves as an online platform to promote coffee products and provide information to customers efficiently.</w:t>
      </w:r>
    </w:p>
    <w:sectPr w:rsidR="006C4DAE" w:rsidSect="00F3608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182B" w14:textId="77777777" w:rsidR="004029F9" w:rsidRDefault="004029F9" w:rsidP="004029F9">
      <w:pPr>
        <w:spacing w:after="0" w:line="240" w:lineRule="auto"/>
      </w:pPr>
      <w:r>
        <w:separator/>
      </w:r>
    </w:p>
  </w:endnote>
  <w:endnote w:type="continuationSeparator" w:id="0">
    <w:p w14:paraId="0AB4A94E" w14:textId="77777777" w:rsidR="004029F9" w:rsidRDefault="004029F9" w:rsidP="00402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845724"/>
      <w:docPartObj>
        <w:docPartGallery w:val="Page Numbers (Bottom of Page)"/>
        <w:docPartUnique/>
      </w:docPartObj>
    </w:sdtPr>
    <w:sdtContent>
      <w:p w14:paraId="4BB25590" w14:textId="13BA3358" w:rsidR="004029F9" w:rsidRDefault="004029F9" w:rsidP="00B4771B">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9EF707" w14:textId="77777777" w:rsidR="004029F9" w:rsidRDefault="004029F9" w:rsidP="004029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023907"/>
      <w:docPartObj>
        <w:docPartGallery w:val="Page Numbers (Bottom of Page)"/>
        <w:docPartUnique/>
      </w:docPartObj>
    </w:sdtPr>
    <w:sdtContent>
      <w:p w14:paraId="68CFF1BF" w14:textId="3B0C35E0" w:rsidR="004029F9" w:rsidRDefault="004029F9" w:rsidP="00B4771B">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1DB6C6" w14:textId="77777777" w:rsidR="004029F9" w:rsidRDefault="004029F9" w:rsidP="004029F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7D4E" w14:textId="77777777" w:rsidR="004029F9" w:rsidRDefault="00402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C7A8" w14:textId="77777777" w:rsidR="004029F9" w:rsidRDefault="004029F9" w:rsidP="004029F9">
      <w:pPr>
        <w:spacing w:after="0" w:line="240" w:lineRule="auto"/>
      </w:pPr>
      <w:r>
        <w:separator/>
      </w:r>
    </w:p>
  </w:footnote>
  <w:footnote w:type="continuationSeparator" w:id="0">
    <w:p w14:paraId="21B45AD2" w14:textId="77777777" w:rsidR="004029F9" w:rsidRDefault="004029F9" w:rsidP="00402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61ED" w14:textId="77777777" w:rsidR="004029F9" w:rsidRDefault="00402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2F06" w14:textId="77777777" w:rsidR="004029F9" w:rsidRDefault="004029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1E46" w14:textId="77777777" w:rsidR="004029F9" w:rsidRDefault="00402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E6CA2"/>
    <w:multiLevelType w:val="hybridMultilevel"/>
    <w:tmpl w:val="DC868F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75730"/>
    <w:multiLevelType w:val="hybridMultilevel"/>
    <w:tmpl w:val="748EE13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A638AA"/>
    <w:multiLevelType w:val="hybridMultilevel"/>
    <w:tmpl w:val="A61ACF9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731408">
    <w:abstractNumId w:val="8"/>
  </w:num>
  <w:num w:numId="2" w16cid:durableId="1399789346">
    <w:abstractNumId w:val="6"/>
  </w:num>
  <w:num w:numId="3" w16cid:durableId="1337150976">
    <w:abstractNumId w:val="5"/>
  </w:num>
  <w:num w:numId="4" w16cid:durableId="730084083">
    <w:abstractNumId w:val="4"/>
  </w:num>
  <w:num w:numId="5" w16cid:durableId="882248408">
    <w:abstractNumId w:val="7"/>
  </w:num>
  <w:num w:numId="6" w16cid:durableId="871768806">
    <w:abstractNumId w:val="3"/>
  </w:num>
  <w:num w:numId="7" w16cid:durableId="514030375">
    <w:abstractNumId w:val="2"/>
  </w:num>
  <w:num w:numId="8" w16cid:durableId="1517496032">
    <w:abstractNumId w:val="1"/>
  </w:num>
  <w:num w:numId="9" w16cid:durableId="450050343">
    <w:abstractNumId w:val="0"/>
  </w:num>
  <w:num w:numId="10" w16cid:durableId="584001590">
    <w:abstractNumId w:val="11"/>
  </w:num>
  <w:num w:numId="11" w16cid:durableId="402526183">
    <w:abstractNumId w:val="10"/>
  </w:num>
  <w:num w:numId="12" w16cid:durableId="1215123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012"/>
    <w:rsid w:val="000E03D4"/>
    <w:rsid w:val="0015074B"/>
    <w:rsid w:val="0028340F"/>
    <w:rsid w:val="0029639D"/>
    <w:rsid w:val="003254B2"/>
    <w:rsid w:val="00326F90"/>
    <w:rsid w:val="00333009"/>
    <w:rsid w:val="003E2CD6"/>
    <w:rsid w:val="004029F9"/>
    <w:rsid w:val="0054427E"/>
    <w:rsid w:val="00572F1F"/>
    <w:rsid w:val="00580A25"/>
    <w:rsid w:val="0062344F"/>
    <w:rsid w:val="00625580"/>
    <w:rsid w:val="006C4DAE"/>
    <w:rsid w:val="006D788E"/>
    <w:rsid w:val="00704B88"/>
    <w:rsid w:val="007217AA"/>
    <w:rsid w:val="00756699"/>
    <w:rsid w:val="008078CC"/>
    <w:rsid w:val="008C1724"/>
    <w:rsid w:val="009C0904"/>
    <w:rsid w:val="00A96CD8"/>
    <w:rsid w:val="00AA1D8D"/>
    <w:rsid w:val="00AE76D0"/>
    <w:rsid w:val="00B47730"/>
    <w:rsid w:val="00B9086A"/>
    <w:rsid w:val="00BC6177"/>
    <w:rsid w:val="00CB0664"/>
    <w:rsid w:val="00DA6831"/>
    <w:rsid w:val="00F36088"/>
    <w:rsid w:val="00F45A83"/>
    <w:rsid w:val="00F666CB"/>
    <w:rsid w:val="00F85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DE804"/>
  <w14:defaultImageDpi w14:val="300"/>
  <w15:docId w15:val="{156A4EEC-D230-AC42-A96E-F4623167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029F9"/>
  </w:style>
  <w:style w:type="character" w:styleId="Hyperlink">
    <w:name w:val="Hyperlink"/>
    <w:basedOn w:val="DefaultParagraphFont"/>
    <w:uiPriority w:val="99"/>
    <w:unhideWhenUsed/>
    <w:rsid w:val="00756699"/>
    <w:rPr>
      <w:color w:val="0000FF" w:themeColor="hyperlink"/>
      <w:u w:val="single"/>
    </w:rPr>
  </w:style>
  <w:style w:type="character" w:styleId="UnresolvedMention">
    <w:name w:val="Unresolved Mention"/>
    <w:basedOn w:val="DefaultParagraphFont"/>
    <w:uiPriority w:val="99"/>
    <w:semiHidden/>
    <w:unhideWhenUsed/>
    <w:rsid w:val="00756699"/>
    <w:rPr>
      <w:color w:val="605E5C"/>
      <w:shd w:val="clear" w:color="auto" w:fill="E1DFDD"/>
    </w:rPr>
  </w:style>
  <w:style w:type="character" w:styleId="FollowedHyperlink">
    <w:name w:val="FollowedHyperlink"/>
    <w:basedOn w:val="DefaultParagraphFont"/>
    <w:uiPriority w:val="99"/>
    <w:semiHidden/>
    <w:unhideWhenUsed/>
    <w:rsid w:val="00DA68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lver-semifreddo-7db65b.netlify.app" TargetMode="External" /><Relationship Id="rId13"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gopzkeerthi@gmail.com</cp:lastModifiedBy>
  <cp:revision>2</cp:revision>
  <dcterms:created xsi:type="dcterms:W3CDTF">2026-03-24T17:55:00Z</dcterms:created>
  <dcterms:modified xsi:type="dcterms:W3CDTF">2026-03-24T17:55:00Z</dcterms:modified>
  <cp:category/>
</cp:coreProperties>
</file>